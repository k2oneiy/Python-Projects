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914400" cy="914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y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IYAPPAN M | Software Developer</w:t>
      </w:r>
    </w:p>
    <w:p>
      <w:pPr>
        <w:pStyle w:val="Heading2"/>
      </w:pPr>
      <w:r>
        <w:t>Objective</w:t>
      </w:r>
    </w:p>
    <w:p>
      <w:r>
        <w:t>Passion become an glorious Software Developer as well as Cyber security Researcher.</w:t>
      </w:r>
    </w:p>
    <w:p>
      <w:pPr>
        <w:pStyle w:val="Heading2"/>
      </w:pPr>
      <w:r>
        <w:t>Experience</w:t>
      </w:r>
    </w:p>
    <w:p>
      <w:r>
        <w:rPr>
          <w:b/>
        </w:rPr>
        <w:t xml:space="preserve">Chadura Tech </w:t>
        <w:br/>
      </w:r>
      <w:r>
        <w:rPr>
          <w:i/>
        </w:rPr>
        <w:t>June 2021 - December 2021</w:t>
        <w:br/>
      </w:r>
      <w:r>
        <w:t>Worked With Python as well as Django</w:t>
      </w:r>
    </w:p>
    <w:p>
      <w:pPr>
        <w:pStyle w:val="Heading2"/>
      </w:pPr>
      <w:r>
        <w:t>Skills</w:t>
      </w:r>
    </w:p>
    <w:p>
      <w:r>
        <w:t>Python</w:t>
        <w:br/>
      </w:r>
      <w:r>
        <w:t>Django</w:t>
        <w:br/>
      </w:r>
      <w:r>
        <w:t>FastApi</w:t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